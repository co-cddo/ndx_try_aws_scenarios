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Hello. This is a short test document for translation. It contains only a few sentences so it should process quickly.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